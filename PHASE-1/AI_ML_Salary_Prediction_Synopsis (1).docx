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EBF18" w14:textId="77777777" w:rsidR="006A0A34" w:rsidRDefault="00277A43">
      <w:pPr>
        <w:pStyle w:val="Title"/>
      </w:pPr>
      <w:r>
        <w:t>Synopsis</w:t>
      </w:r>
    </w:p>
    <w:p w14:paraId="7025FADF" w14:textId="77777777" w:rsidR="006A0A34" w:rsidRDefault="00277A43">
      <w:pPr>
        <w:pStyle w:val="Heading1"/>
      </w:pPr>
      <w:r>
        <w:t>Project Title</w:t>
      </w:r>
    </w:p>
    <w:p w14:paraId="7C162037" w14:textId="77777777" w:rsidR="006A0A34" w:rsidRDefault="00277A43">
      <w:r>
        <w:t>Regression-Based Machine Learning System for Employee Salary Prediction Using Synthetic Organizational Data</w:t>
      </w:r>
    </w:p>
    <w:p w14:paraId="1219FC38" w14:textId="77777777" w:rsidR="001462BF" w:rsidRPr="007F7FA0" w:rsidRDefault="001462BF" w:rsidP="001462BF">
      <w:pPr>
        <w:tabs>
          <w:tab w:val="center" w:pos="4513"/>
          <w:tab w:val="right" w:pos="9026"/>
        </w:tabs>
        <w:spacing w:before="120" w:after="120" w:line="288" w:lineRule="auto"/>
        <w:jc w:val="center"/>
        <w:rPr>
          <w:rFonts w:ascii="Times New Roman" w:eastAsia="Times New Roman" w:hAnsi="Times New Roman" w:cs="Times New Roman"/>
          <w:b/>
          <w:bCs/>
          <w:sz w:val="44"/>
          <w:szCs w:val="44"/>
        </w:rPr>
      </w:pPr>
    </w:p>
    <w:tbl>
      <w:tblPr>
        <w:tblW w:w="72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6"/>
        <w:gridCol w:w="3895"/>
      </w:tblGrid>
      <w:tr w:rsidR="001462BF" w14:paraId="06543511" w14:textId="77777777" w:rsidTr="00F546B1">
        <w:trPr>
          <w:trHeight w:val="417"/>
          <w:jc w:val="center"/>
        </w:trPr>
        <w:tc>
          <w:tcPr>
            <w:tcW w:w="3376" w:type="dxa"/>
            <w:tcMar>
              <w:top w:w="100" w:type="dxa"/>
              <w:left w:w="100" w:type="dxa"/>
              <w:bottom w:w="100" w:type="dxa"/>
              <w:right w:w="100" w:type="dxa"/>
            </w:tcMar>
          </w:tcPr>
          <w:p w14:paraId="09EDBDD3" w14:textId="77777777" w:rsidR="001462BF" w:rsidRDefault="001462BF" w:rsidP="00DF2068">
            <w:pPr>
              <w:jc w:val="both"/>
            </w:pPr>
            <w:r>
              <w:t>Section P</w:t>
            </w:r>
          </w:p>
        </w:tc>
        <w:tc>
          <w:tcPr>
            <w:tcW w:w="3895" w:type="dxa"/>
            <w:tcMar>
              <w:top w:w="100" w:type="dxa"/>
              <w:left w:w="100" w:type="dxa"/>
              <w:bottom w:w="100" w:type="dxa"/>
              <w:right w:w="100" w:type="dxa"/>
            </w:tcMar>
          </w:tcPr>
          <w:p w14:paraId="0097F417" w14:textId="5C8B526D" w:rsidR="001462BF" w:rsidRDefault="001462BF" w:rsidP="00DF2068">
            <w:pPr>
              <w:jc w:val="both"/>
            </w:pPr>
            <w:r>
              <w:t>G</w:t>
            </w:r>
            <w:r>
              <w:t>1</w:t>
            </w:r>
          </w:p>
          <w:p w14:paraId="607BBED1" w14:textId="77777777" w:rsidR="001462BF" w:rsidRDefault="001462BF" w:rsidP="00DF2068">
            <w:pPr>
              <w:jc w:val="both"/>
            </w:pPr>
          </w:p>
        </w:tc>
      </w:tr>
      <w:tr w:rsidR="001462BF" w14:paraId="04FC083B" w14:textId="77777777" w:rsidTr="00F546B1">
        <w:trPr>
          <w:trHeight w:val="3272"/>
          <w:jc w:val="center"/>
        </w:trPr>
        <w:tc>
          <w:tcPr>
            <w:tcW w:w="3376" w:type="dxa"/>
            <w:tcMar>
              <w:top w:w="100" w:type="dxa"/>
              <w:left w:w="100" w:type="dxa"/>
              <w:bottom w:w="100" w:type="dxa"/>
              <w:right w:w="100" w:type="dxa"/>
            </w:tcMar>
          </w:tcPr>
          <w:p w14:paraId="678483A6" w14:textId="77777777" w:rsidR="001462BF" w:rsidRDefault="001462BF" w:rsidP="00DF2068">
            <w:pPr>
              <w:jc w:val="both"/>
              <w:rPr>
                <w:b/>
                <w:i/>
              </w:rPr>
            </w:pPr>
            <w:r>
              <w:rPr>
                <w:b/>
              </w:rPr>
              <w:t>Team member 1 (Team Lead)</w:t>
            </w:r>
          </w:p>
          <w:p w14:paraId="61BB532A" w14:textId="701E9C7D" w:rsidR="001462BF" w:rsidRDefault="001462BF" w:rsidP="00DF2068">
            <w:pPr>
              <w:jc w:val="both"/>
            </w:pPr>
            <w:r>
              <w:t>(</w:t>
            </w:r>
            <w:r>
              <w:t>N</w:t>
            </w:r>
            <w:r>
              <w:t>ame,</w:t>
            </w:r>
            <w:r>
              <w:t xml:space="preserve">ClassRollno, </w:t>
            </w:r>
            <w:r>
              <w:t>StudentID, University Roll No., picture):</w:t>
            </w:r>
          </w:p>
          <w:p w14:paraId="6A72669F" w14:textId="77777777" w:rsidR="001462BF" w:rsidRDefault="001462BF" w:rsidP="00DF2068">
            <w:pPr>
              <w:jc w:val="both"/>
              <w:rPr>
                <w:b/>
                <w:i/>
              </w:rPr>
            </w:pPr>
          </w:p>
          <w:p w14:paraId="41D7BEF9" w14:textId="77777777" w:rsidR="001462BF" w:rsidRDefault="001462BF" w:rsidP="00DF2068">
            <w:pPr>
              <w:jc w:val="both"/>
              <w:rPr>
                <w:b/>
                <w:i/>
              </w:rPr>
            </w:pPr>
          </w:p>
          <w:p w14:paraId="0CC62ECD" w14:textId="77777777" w:rsidR="001462BF" w:rsidRDefault="001462BF" w:rsidP="00DF2068">
            <w:pPr>
              <w:jc w:val="both"/>
              <w:rPr>
                <w:b/>
                <w:i/>
              </w:rPr>
            </w:pPr>
          </w:p>
          <w:p w14:paraId="29FE27DF" w14:textId="77777777" w:rsidR="001462BF" w:rsidRDefault="001462BF" w:rsidP="00DF2068">
            <w:pPr>
              <w:jc w:val="both"/>
              <w:rPr>
                <w:b/>
                <w:i/>
              </w:rPr>
            </w:pPr>
          </w:p>
          <w:p w14:paraId="164C4EBC" w14:textId="77777777" w:rsidR="001462BF" w:rsidRDefault="001462BF" w:rsidP="00DF2068">
            <w:pPr>
              <w:jc w:val="both"/>
              <w:rPr>
                <w:b/>
                <w:i/>
              </w:rPr>
            </w:pPr>
          </w:p>
          <w:p w14:paraId="08754908" w14:textId="77777777" w:rsidR="001462BF" w:rsidRDefault="001462BF" w:rsidP="00DF2068">
            <w:pPr>
              <w:jc w:val="both"/>
              <w:rPr>
                <w:b/>
                <w:i/>
              </w:rPr>
            </w:pPr>
          </w:p>
          <w:p w14:paraId="167F7D5E" w14:textId="77777777" w:rsidR="001462BF" w:rsidRDefault="001462BF" w:rsidP="00DF2068">
            <w:pPr>
              <w:jc w:val="both"/>
              <w:rPr>
                <w:b/>
                <w:i/>
              </w:rPr>
            </w:pPr>
          </w:p>
          <w:p w14:paraId="33F9413C" w14:textId="77777777" w:rsidR="001462BF" w:rsidRDefault="001462BF" w:rsidP="00DF2068">
            <w:pPr>
              <w:jc w:val="both"/>
              <w:rPr>
                <w:b/>
                <w:i/>
              </w:rPr>
            </w:pPr>
          </w:p>
          <w:p w14:paraId="7C487C93" w14:textId="77777777" w:rsidR="001462BF" w:rsidRDefault="001462BF" w:rsidP="00DF2068">
            <w:pPr>
              <w:jc w:val="both"/>
              <w:rPr>
                <w:b/>
                <w:i/>
              </w:rPr>
            </w:pPr>
          </w:p>
          <w:p w14:paraId="03E0152F" w14:textId="77777777" w:rsidR="001462BF" w:rsidRDefault="001462BF" w:rsidP="00DF2068">
            <w:pPr>
              <w:jc w:val="both"/>
              <w:rPr>
                <w:b/>
                <w:i/>
              </w:rPr>
            </w:pPr>
          </w:p>
          <w:p w14:paraId="46995044" w14:textId="77777777" w:rsidR="001462BF" w:rsidRDefault="001462BF" w:rsidP="00DF2068">
            <w:pPr>
              <w:jc w:val="both"/>
              <w:rPr>
                <w:b/>
                <w:i/>
              </w:rPr>
            </w:pPr>
          </w:p>
          <w:p w14:paraId="02A91048" w14:textId="77777777" w:rsidR="001462BF" w:rsidRDefault="001462BF" w:rsidP="00DF2068">
            <w:pPr>
              <w:jc w:val="both"/>
              <w:rPr>
                <w:b/>
                <w:i/>
              </w:rPr>
            </w:pPr>
            <w:r>
              <w:rPr>
                <w:b/>
              </w:rPr>
              <w:t>Team member 2</w:t>
            </w:r>
          </w:p>
          <w:p w14:paraId="662838CA" w14:textId="77777777" w:rsidR="001462BF" w:rsidRDefault="001462BF" w:rsidP="001462BF">
            <w:pPr>
              <w:jc w:val="both"/>
            </w:pPr>
            <w:r>
              <w:t>(Name,ClassRollno, StudentID, University Roll No., picture):</w:t>
            </w:r>
          </w:p>
          <w:p w14:paraId="463957FE" w14:textId="77777777" w:rsidR="001462BF" w:rsidRDefault="001462BF" w:rsidP="00DF2068">
            <w:pPr>
              <w:jc w:val="both"/>
            </w:pPr>
          </w:p>
          <w:p w14:paraId="20F1838B" w14:textId="77777777" w:rsidR="001462BF" w:rsidRDefault="001462BF" w:rsidP="00DF2068">
            <w:pPr>
              <w:jc w:val="both"/>
              <w:rPr>
                <w:b/>
                <w:i/>
              </w:rPr>
            </w:pPr>
          </w:p>
          <w:p w14:paraId="6C501DEC" w14:textId="77777777" w:rsidR="001462BF" w:rsidRDefault="001462BF" w:rsidP="00DF2068">
            <w:pPr>
              <w:jc w:val="both"/>
              <w:rPr>
                <w:b/>
                <w:i/>
              </w:rPr>
            </w:pPr>
          </w:p>
          <w:p w14:paraId="5898C9F0" w14:textId="77777777" w:rsidR="001462BF" w:rsidRDefault="001462BF" w:rsidP="00DF2068">
            <w:pPr>
              <w:jc w:val="both"/>
              <w:rPr>
                <w:b/>
                <w:i/>
              </w:rPr>
            </w:pPr>
          </w:p>
          <w:p w14:paraId="7887E8E8" w14:textId="77777777" w:rsidR="001462BF" w:rsidRDefault="001462BF" w:rsidP="00DF2068">
            <w:pPr>
              <w:jc w:val="both"/>
              <w:rPr>
                <w:b/>
                <w:i/>
              </w:rPr>
            </w:pPr>
          </w:p>
          <w:p w14:paraId="10FEFBA1" w14:textId="77777777" w:rsidR="001462BF" w:rsidRDefault="001462BF" w:rsidP="00DF2068">
            <w:pPr>
              <w:jc w:val="both"/>
              <w:rPr>
                <w:b/>
                <w:i/>
              </w:rPr>
            </w:pPr>
          </w:p>
          <w:p w14:paraId="2107FFF8" w14:textId="77777777" w:rsidR="001462BF" w:rsidRDefault="001462BF" w:rsidP="00DF2068">
            <w:pPr>
              <w:jc w:val="both"/>
              <w:rPr>
                <w:b/>
                <w:i/>
              </w:rPr>
            </w:pPr>
          </w:p>
          <w:p w14:paraId="4AF39493" w14:textId="77777777" w:rsidR="001462BF" w:rsidRDefault="001462BF" w:rsidP="00DF2068">
            <w:pPr>
              <w:jc w:val="both"/>
              <w:rPr>
                <w:b/>
                <w:i/>
              </w:rPr>
            </w:pPr>
          </w:p>
          <w:p w14:paraId="6E2F8A26" w14:textId="77777777" w:rsidR="001462BF" w:rsidRDefault="001462BF" w:rsidP="00DF2068">
            <w:pPr>
              <w:jc w:val="both"/>
              <w:rPr>
                <w:b/>
                <w:i/>
              </w:rPr>
            </w:pPr>
          </w:p>
          <w:p w14:paraId="45E70B99" w14:textId="77777777" w:rsidR="001462BF" w:rsidRDefault="001462BF" w:rsidP="00DF2068">
            <w:pPr>
              <w:jc w:val="both"/>
              <w:rPr>
                <w:b/>
                <w:i/>
              </w:rPr>
            </w:pPr>
          </w:p>
          <w:p w14:paraId="7312B90C" w14:textId="77777777" w:rsidR="001462BF" w:rsidRDefault="001462BF" w:rsidP="00DF2068">
            <w:pPr>
              <w:jc w:val="both"/>
              <w:rPr>
                <w:b/>
                <w:i/>
              </w:rPr>
            </w:pPr>
          </w:p>
          <w:p w14:paraId="541E6E20" w14:textId="77777777" w:rsidR="001462BF" w:rsidRDefault="001462BF" w:rsidP="00DF2068">
            <w:pPr>
              <w:jc w:val="both"/>
              <w:rPr>
                <w:b/>
                <w:i/>
              </w:rPr>
            </w:pPr>
          </w:p>
          <w:p w14:paraId="7D97B02D" w14:textId="77777777" w:rsidR="001462BF" w:rsidRDefault="001462BF" w:rsidP="00DF2068">
            <w:pPr>
              <w:jc w:val="both"/>
              <w:rPr>
                <w:b/>
                <w:i/>
              </w:rPr>
            </w:pPr>
            <w:r>
              <w:rPr>
                <w:b/>
              </w:rPr>
              <w:t>Team member 3</w:t>
            </w:r>
          </w:p>
          <w:p w14:paraId="6D366139" w14:textId="77777777" w:rsidR="001462BF" w:rsidRDefault="001462BF" w:rsidP="001462BF">
            <w:pPr>
              <w:jc w:val="both"/>
            </w:pPr>
            <w:r>
              <w:t>(Name,ClassRollno, StudentID, University Roll No., picture):</w:t>
            </w:r>
          </w:p>
          <w:p w14:paraId="4A4E7497" w14:textId="77777777" w:rsidR="001462BF" w:rsidRDefault="001462BF" w:rsidP="00DF2068">
            <w:pPr>
              <w:jc w:val="both"/>
            </w:pPr>
          </w:p>
          <w:p w14:paraId="3EDBA36A" w14:textId="77777777" w:rsidR="001462BF" w:rsidRDefault="001462BF" w:rsidP="00DF2068">
            <w:pPr>
              <w:jc w:val="both"/>
              <w:rPr>
                <w:b/>
                <w:i/>
              </w:rPr>
            </w:pPr>
          </w:p>
          <w:p w14:paraId="0B18FC31" w14:textId="77777777" w:rsidR="001462BF" w:rsidRDefault="001462BF" w:rsidP="00DF2068">
            <w:pPr>
              <w:jc w:val="both"/>
              <w:rPr>
                <w:b/>
                <w:i/>
              </w:rPr>
            </w:pPr>
          </w:p>
          <w:p w14:paraId="588F9FBE" w14:textId="77777777" w:rsidR="001462BF" w:rsidRDefault="001462BF" w:rsidP="00DF2068">
            <w:pPr>
              <w:jc w:val="both"/>
              <w:rPr>
                <w:b/>
                <w:i/>
              </w:rPr>
            </w:pPr>
          </w:p>
          <w:p w14:paraId="18F021DB" w14:textId="77777777" w:rsidR="001462BF" w:rsidRDefault="001462BF" w:rsidP="00DF2068">
            <w:pPr>
              <w:jc w:val="both"/>
              <w:rPr>
                <w:b/>
                <w:i/>
              </w:rPr>
            </w:pPr>
          </w:p>
          <w:p w14:paraId="4F4F7C44" w14:textId="77777777" w:rsidR="001462BF" w:rsidRDefault="001462BF" w:rsidP="00DF2068">
            <w:pPr>
              <w:jc w:val="both"/>
              <w:rPr>
                <w:b/>
                <w:i/>
              </w:rPr>
            </w:pPr>
          </w:p>
          <w:p w14:paraId="375F0EE6" w14:textId="77777777" w:rsidR="001462BF" w:rsidRDefault="001462BF" w:rsidP="00DF2068">
            <w:pPr>
              <w:jc w:val="both"/>
              <w:rPr>
                <w:b/>
                <w:i/>
              </w:rPr>
            </w:pPr>
          </w:p>
          <w:p w14:paraId="54CB715C" w14:textId="77777777" w:rsidR="001462BF" w:rsidRDefault="001462BF" w:rsidP="00DF2068">
            <w:pPr>
              <w:jc w:val="both"/>
              <w:rPr>
                <w:b/>
                <w:i/>
              </w:rPr>
            </w:pPr>
          </w:p>
          <w:p w14:paraId="1BC8AE2A" w14:textId="77777777" w:rsidR="001462BF" w:rsidRDefault="001462BF" w:rsidP="00DF2068">
            <w:pPr>
              <w:jc w:val="both"/>
              <w:rPr>
                <w:b/>
                <w:i/>
              </w:rPr>
            </w:pPr>
          </w:p>
          <w:p w14:paraId="7CCE4FA1" w14:textId="77777777" w:rsidR="001462BF" w:rsidRDefault="001462BF" w:rsidP="00DF2068">
            <w:pPr>
              <w:jc w:val="both"/>
              <w:rPr>
                <w:b/>
                <w:i/>
              </w:rPr>
            </w:pPr>
          </w:p>
          <w:p w14:paraId="11D1D38B" w14:textId="77777777" w:rsidR="001462BF" w:rsidRDefault="001462BF" w:rsidP="00DF2068">
            <w:pPr>
              <w:jc w:val="both"/>
              <w:rPr>
                <w:b/>
                <w:i/>
              </w:rPr>
            </w:pPr>
          </w:p>
          <w:p w14:paraId="39AD3F4F" w14:textId="77777777" w:rsidR="001462BF" w:rsidRDefault="001462BF" w:rsidP="00DF2068">
            <w:pPr>
              <w:jc w:val="both"/>
              <w:rPr>
                <w:b/>
                <w:i/>
              </w:rPr>
            </w:pPr>
          </w:p>
          <w:p w14:paraId="46627BF0" w14:textId="77777777" w:rsidR="001462BF" w:rsidRDefault="001462BF" w:rsidP="00DF2068">
            <w:pPr>
              <w:jc w:val="both"/>
              <w:rPr>
                <w:b/>
                <w:i/>
              </w:rPr>
            </w:pPr>
          </w:p>
          <w:p w14:paraId="4B396F8B" w14:textId="77777777" w:rsidR="001462BF" w:rsidRDefault="001462BF" w:rsidP="00DF2068">
            <w:pPr>
              <w:jc w:val="both"/>
            </w:pPr>
          </w:p>
          <w:p w14:paraId="7578FAAA" w14:textId="77777777" w:rsidR="001462BF" w:rsidRDefault="001462BF" w:rsidP="00DF2068">
            <w:pPr>
              <w:jc w:val="both"/>
              <w:rPr>
                <w:b/>
                <w:i/>
              </w:rPr>
            </w:pPr>
          </w:p>
          <w:p w14:paraId="3D353D6D" w14:textId="77777777" w:rsidR="001462BF" w:rsidRDefault="001462BF" w:rsidP="00DF2068">
            <w:pPr>
              <w:jc w:val="both"/>
              <w:rPr>
                <w:b/>
                <w:i/>
              </w:rPr>
            </w:pPr>
          </w:p>
          <w:p w14:paraId="3E824734" w14:textId="77777777" w:rsidR="001462BF" w:rsidRDefault="001462BF" w:rsidP="00DF2068">
            <w:pPr>
              <w:jc w:val="both"/>
              <w:rPr>
                <w:b/>
                <w:i/>
              </w:rPr>
            </w:pPr>
          </w:p>
          <w:p w14:paraId="26F2701B" w14:textId="77777777" w:rsidR="001462BF" w:rsidRDefault="001462BF" w:rsidP="00DF2068">
            <w:pPr>
              <w:jc w:val="both"/>
              <w:rPr>
                <w:b/>
                <w:i/>
              </w:rPr>
            </w:pPr>
          </w:p>
          <w:p w14:paraId="3DC389F6" w14:textId="77777777" w:rsidR="001462BF" w:rsidRDefault="001462BF" w:rsidP="00DF2068">
            <w:pPr>
              <w:jc w:val="both"/>
              <w:rPr>
                <w:b/>
                <w:i/>
              </w:rPr>
            </w:pPr>
          </w:p>
          <w:p w14:paraId="11906728" w14:textId="77777777" w:rsidR="001462BF" w:rsidRDefault="001462BF" w:rsidP="00DF2068">
            <w:pPr>
              <w:jc w:val="both"/>
              <w:rPr>
                <w:b/>
                <w:i/>
              </w:rPr>
            </w:pPr>
          </w:p>
          <w:p w14:paraId="6BD21344" w14:textId="77777777" w:rsidR="001462BF" w:rsidRDefault="001462BF" w:rsidP="00DF2068">
            <w:pPr>
              <w:jc w:val="both"/>
              <w:rPr>
                <w:b/>
                <w:i/>
              </w:rPr>
            </w:pPr>
          </w:p>
          <w:p w14:paraId="7539F835" w14:textId="77777777" w:rsidR="001462BF" w:rsidRDefault="001462BF" w:rsidP="00DF2068">
            <w:pPr>
              <w:jc w:val="both"/>
              <w:rPr>
                <w:b/>
                <w:i/>
              </w:rPr>
            </w:pPr>
          </w:p>
          <w:p w14:paraId="4BF407A8" w14:textId="77777777" w:rsidR="001462BF" w:rsidRDefault="001462BF" w:rsidP="00DF2068">
            <w:pPr>
              <w:jc w:val="both"/>
              <w:rPr>
                <w:b/>
                <w:i/>
              </w:rPr>
            </w:pPr>
          </w:p>
          <w:p w14:paraId="6BD6A25A" w14:textId="77777777" w:rsidR="001462BF" w:rsidRDefault="001462BF" w:rsidP="00DF2068">
            <w:pPr>
              <w:jc w:val="both"/>
              <w:rPr>
                <w:b/>
                <w:i/>
              </w:rPr>
            </w:pPr>
          </w:p>
          <w:p w14:paraId="241F4D3C" w14:textId="77777777" w:rsidR="001462BF" w:rsidRDefault="001462BF" w:rsidP="00DF2068">
            <w:pPr>
              <w:jc w:val="both"/>
              <w:rPr>
                <w:b/>
                <w:i/>
              </w:rPr>
            </w:pPr>
          </w:p>
          <w:p w14:paraId="5FE2B80F" w14:textId="77777777" w:rsidR="001462BF" w:rsidRDefault="001462BF" w:rsidP="00DF2068">
            <w:pPr>
              <w:jc w:val="both"/>
              <w:rPr>
                <w:b/>
              </w:rPr>
            </w:pPr>
          </w:p>
        </w:tc>
        <w:tc>
          <w:tcPr>
            <w:tcW w:w="3895" w:type="dxa"/>
            <w:tcMar>
              <w:top w:w="100" w:type="dxa"/>
              <w:left w:w="100" w:type="dxa"/>
              <w:bottom w:w="100" w:type="dxa"/>
              <w:right w:w="100" w:type="dxa"/>
            </w:tcMar>
          </w:tcPr>
          <w:p w14:paraId="5061F046" w14:textId="77777777" w:rsidR="001462BF" w:rsidRPr="001462BF" w:rsidRDefault="001462BF" w:rsidP="001462BF">
            <w:pPr>
              <w:jc w:val="both"/>
              <w:rPr>
                <w:lang w:val="en-IN"/>
              </w:rPr>
            </w:pPr>
            <w:r w:rsidRPr="001462BF">
              <w:rPr>
                <w:lang w:val="en-IN"/>
              </w:rPr>
              <w:t xml:space="preserve">Kangna Agarwal </w:t>
            </w:r>
          </w:p>
          <w:p w14:paraId="584B8A44" w14:textId="77777777" w:rsidR="001462BF" w:rsidRPr="001462BF" w:rsidRDefault="001462BF" w:rsidP="001462BF">
            <w:pPr>
              <w:jc w:val="both"/>
              <w:rPr>
                <w:lang w:val="en-IN"/>
              </w:rPr>
            </w:pPr>
            <w:r w:rsidRPr="001462BF">
              <w:rPr>
                <w:lang w:val="en-IN"/>
              </w:rPr>
              <w:t>09</w:t>
            </w:r>
          </w:p>
          <w:p w14:paraId="65042E90" w14:textId="77777777" w:rsidR="001462BF" w:rsidRPr="001462BF" w:rsidRDefault="001462BF" w:rsidP="001462BF">
            <w:pPr>
              <w:jc w:val="both"/>
              <w:rPr>
                <w:lang w:val="en-IN"/>
              </w:rPr>
            </w:pPr>
            <w:r w:rsidRPr="001462BF">
              <w:rPr>
                <w:lang w:val="en-IN"/>
              </w:rPr>
              <w:t>Student id. 2510380099</w:t>
            </w:r>
          </w:p>
          <w:p w14:paraId="492CE447" w14:textId="6C7B3EAC" w:rsidR="001462BF" w:rsidRPr="00736FC6" w:rsidRDefault="001462BF" w:rsidP="001462BF">
            <w:pPr>
              <w:jc w:val="both"/>
              <w:rPr>
                <w:lang w:val="en-IN"/>
              </w:rPr>
            </w:pPr>
            <w:r w:rsidRPr="001462BF">
              <w:rPr>
                <w:lang w:val="en-IN"/>
              </w:rPr>
              <w:t>University roll no.  2028440</w:t>
            </w:r>
          </w:p>
          <w:p w14:paraId="5A3E47BD" w14:textId="67E23969" w:rsidR="001462BF" w:rsidRDefault="001462BF" w:rsidP="00DF2068">
            <w:pPr>
              <w:jc w:val="both"/>
            </w:pPr>
            <w:r>
              <w:rPr>
                <w:noProof/>
              </w:rPr>
              <w:drawing>
                <wp:inline distT="0" distB="0" distL="0" distR="0" wp14:anchorId="7DA46437" wp14:editId="58419AF3">
                  <wp:extent cx="2569845" cy="2216785"/>
                  <wp:effectExtent l="0" t="0" r="1905" b="0"/>
                  <wp:docPr id="6862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9845" cy="2216785"/>
                          </a:xfrm>
                          <a:prstGeom prst="rect">
                            <a:avLst/>
                          </a:prstGeom>
                          <a:noFill/>
                          <a:ln>
                            <a:noFill/>
                          </a:ln>
                        </pic:spPr>
                      </pic:pic>
                    </a:graphicData>
                  </a:graphic>
                </wp:inline>
              </w:drawing>
            </w:r>
          </w:p>
          <w:p w14:paraId="22531699" w14:textId="77777777" w:rsidR="001462BF" w:rsidRDefault="001462BF" w:rsidP="00DF2068">
            <w:pPr>
              <w:jc w:val="both"/>
            </w:pPr>
          </w:p>
          <w:p w14:paraId="6896A580" w14:textId="77777777" w:rsidR="001462BF" w:rsidRDefault="001462BF" w:rsidP="00DF2068">
            <w:pPr>
              <w:jc w:val="both"/>
            </w:pPr>
          </w:p>
          <w:p w14:paraId="765808FF" w14:textId="77777777" w:rsidR="001462BF" w:rsidRDefault="001462BF" w:rsidP="00DF2068">
            <w:pPr>
              <w:jc w:val="both"/>
            </w:pPr>
          </w:p>
          <w:p w14:paraId="541B507B" w14:textId="77777777" w:rsidR="001462BF" w:rsidRPr="001462BF" w:rsidRDefault="001462BF" w:rsidP="001462BF">
            <w:pPr>
              <w:jc w:val="both"/>
              <w:rPr>
                <w:lang w:val="en-IN"/>
              </w:rPr>
            </w:pPr>
            <w:r w:rsidRPr="001462BF">
              <w:rPr>
                <w:lang w:val="en-IN"/>
              </w:rPr>
              <w:t>Ashrey Goel</w:t>
            </w:r>
          </w:p>
          <w:p w14:paraId="36EB61F7" w14:textId="77777777" w:rsidR="001462BF" w:rsidRPr="001462BF" w:rsidRDefault="001462BF" w:rsidP="001462BF">
            <w:pPr>
              <w:jc w:val="both"/>
              <w:rPr>
                <w:lang w:val="en-IN"/>
              </w:rPr>
            </w:pPr>
            <w:r w:rsidRPr="001462BF">
              <w:rPr>
                <w:lang w:val="en-IN"/>
              </w:rPr>
              <w:t>34</w:t>
            </w:r>
          </w:p>
          <w:p w14:paraId="7F1A0E0E" w14:textId="77777777" w:rsidR="001462BF" w:rsidRPr="001462BF" w:rsidRDefault="001462BF" w:rsidP="001462BF">
            <w:pPr>
              <w:jc w:val="both"/>
              <w:rPr>
                <w:lang w:val="en-IN"/>
              </w:rPr>
            </w:pPr>
            <w:r w:rsidRPr="001462BF">
              <w:rPr>
                <w:lang w:val="en-IN"/>
              </w:rPr>
              <w:t>Student id. 2510370302</w:t>
            </w:r>
          </w:p>
          <w:p w14:paraId="28B66C8D" w14:textId="23F01FD8" w:rsidR="001462BF" w:rsidRPr="00736FC6" w:rsidRDefault="001462BF" w:rsidP="001462BF">
            <w:pPr>
              <w:jc w:val="both"/>
              <w:rPr>
                <w:lang w:val="en-IN"/>
              </w:rPr>
            </w:pPr>
            <w:r w:rsidRPr="001462BF">
              <w:rPr>
                <w:lang w:val="en-IN"/>
              </w:rPr>
              <w:t>University roll no.  2028672</w:t>
            </w:r>
          </w:p>
          <w:p w14:paraId="796F1DE2" w14:textId="77777777" w:rsidR="001462BF" w:rsidRPr="00736FC6" w:rsidRDefault="001462BF" w:rsidP="00DF2068">
            <w:pPr>
              <w:jc w:val="both"/>
              <w:rPr>
                <w:lang w:val="en-IN"/>
              </w:rPr>
            </w:pPr>
          </w:p>
          <w:p w14:paraId="36DA5DF0" w14:textId="47521846" w:rsidR="001462BF" w:rsidRDefault="001462BF" w:rsidP="00DF2068">
            <w:pPr>
              <w:jc w:val="both"/>
            </w:pPr>
            <w:r>
              <w:rPr>
                <w:noProof/>
              </w:rPr>
              <w:drawing>
                <wp:inline distT="0" distB="0" distL="0" distR="0" wp14:anchorId="6CE954E0" wp14:editId="28DD27F1">
                  <wp:extent cx="2686050" cy="2749550"/>
                  <wp:effectExtent l="0" t="0" r="0" b="0"/>
                  <wp:docPr id="2118431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6050" cy="2749550"/>
                          </a:xfrm>
                          <a:prstGeom prst="rect">
                            <a:avLst/>
                          </a:prstGeom>
                          <a:noFill/>
                          <a:ln>
                            <a:noFill/>
                          </a:ln>
                        </pic:spPr>
                      </pic:pic>
                    </a:graphicData>
                  </a:graphic>
                </wp:inline>
              </w:drawing>
            </w:r>
          </w:p>
          <w:p w14:paraId="16B9DAB6" w14:textId="2E73ADF9" w:rsidR="001462BF" w:rsidRDefault="001462BF" w:rsidP="00DF2068">
            <w:pPr>
              <w:jc w:val="both"/>
            </w:pPr>
          </w:p>
          <w:p w14:paraId="73083E66" w14:textId="26E5F5F6" w:rsidR="001462BF" w:rsidRPr="008B45B5" w:rsidRDefault="001462BF" w:rsidP="00DF2068">
            <w:pPr>
              <w:jc w:val="both"/>
              <w:rPr>
                <w:lang w:val="en-IN"/>
              </w:rPr>
            </w:pPr>
          </w:p>
          <w:p w14:paraId="5CEAA490" w14:textId="77777777" w:rsidR="001462BF" w:rsidRDefault="001462BF" w:rsidP="001462BF">
            <w:pPr>
              <w:jc w:val="both"/>
            </w:pPr>
            <w:r>
              <w:t xml:space="preserve">Sanvie singh </w:t>
            </w:r>
          </w:p>
          <w:p w14:paraId="30B819C1" w14:textId="77777777" w:rsidR="001462BF" w:rsidRDefault="001462BF" w:rsidP="001462BF">
            <w:pPr>
              <w:jc w:val="both"/>
            </w:pPr>
            <w:r>
              <w:t>20</w:t>
            </w:r>
          </w:p>
          <w:p w14:paraId="21C0DB1B" w14:textId="77777777" w:rsidR="001462BF" w:rsidRDefault="001462BF" w:rsidP="001462BF">
            <w:pPr>
              <w:jc w:val="both"/>
            </w:pPr>
            <w:r>
              <w:t>University roll no: 2028485</w:t>
            </w:r>
          </w:p>
          <w:p w14:paraId="7EA2540D" w14:textId="77777777" w:rsidR="001462BF" w:rsidRDefault="001462BF" w:rsidP="001462BF">
            <w:pPr>
              <w:jc w:val="both"/>
            </w:pPr>
            <w:r>
              <w:t>Student id: 2512520003</w:t>
            </w:r>
          </w:p>
          <w:p w14:paraId="1E4EB76F" w14:textId="77777777" w:rsidR="001462BF" w:rsidRDefault="001462BF" w:rsidP="00DF2068">
            <w:pPr>
              <w:jc w:val="both"/>
            </w:pPr>
          </w:p>
          <w:p w14:paraId="4CDFD1D9" w14:textId="77777777" w:rsidR="001462BF" w:rsidRDefault="001462BF" w:rsidP="00DF2068">
            <w:pPr>
              <w:jc w:val="both"/>
            </w:pPr>
          </w:p>
          <w:p w14:paraId="41825856" w14:textId="77777777" w:rsidR="001462BF" w:rsidRDefault="001462BF" w:rsidP="00DF2068">
            <w:pPr>
              <w:jc w:val="both"/>
            </w:pPr>
          </w:p>
          <w:p w14:paraId="14CFDA72" w14:textId="215621C7" w:rsidR="001462BF" w:rsidRDefault="00F546B1" w:rsidP="001462BF">
            <w:pPr>
              <w:jc w:val="both"/>
            </w:pPr>
            <w:r>
              <w:rPr>
                <w:noProof/>
              </w:rPr>
              <w:drawing>
                <wp:inline distT="0" distB="0" distL="0" distR="0" wp14:anchorId="4139AD1E" wp14:editId="1FE7F95D">
                  <wp:extent cx="2686050" cy="1695450"/>
                  <wp:effectExtent l="0" t="0" r="0" b="0"/>
                  <wp:docPr id="363527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050" cy="1695450"/>
                          </a:xfrm>
                          <a:prstGeom prst="rect">
                            <a:avLst/>
                          </a:prstGeom>
                          <a:noFill/>
                          <a:ln>
                            <a:noFill/>
                          </a:ln>
                        </pic:spPr>
                      </pic:pic>
                    </a:graphicData>
                  </a:graphic>
                </wp:inline>
              </w:drawing>
            </w:r>
          </w:p>
        </w:tc>
      </w:tr>
    </w:tbl>
    <w:p w14:paraId="7C0929B3" w14:textId="510661D5" w:rsidR="001462BF" w:rsidRDefault="001462BF">
      <w:r>
        <w:br w:type="textWrapping" w:clear="all"/>
      </w:r>
    </w:p>
    <w:p w14:paraId="24449A3A" w14:textId="77777777" w:rsidR="006A0A34" w:rsidRDefault="00277A43">
      <w:pPr>
        <w:pStyle w:val="Heading1"/>
      </w:pPr>
      <w:r>
        <w:t>Problem Description:</w:t>
      </w:r>
    </w:p>
    <w:p w14:paraId="76DD5E69" w14:textId="39D5F00B" w:rsidR="006A0A34" w:rsidRDefault="007C7BE3">
      <w:r>
        <w:rPr>
          <w:rFonts w:ascii="Segoe UI" w:hAnsi="Segoe UI" w:cs="Segoe UI"/>
          <w:color w:val="1F243C"/>
          <w:shd w:val="clear" w:color="auto" w:fill="FFFFFF"/>
        </w:rPr>
        <w:t>Employee salary prediction is a significant issue in human resource analytics. Organizations often need to understand how various employee characteristics, like experience, education, performance, and role, affect salary distribution. This project proposes a regression-based machine learning system that forecasts employee salary using a synthetically created dataset that mimics a real organizational environment. The dataset will include 20 employee-related features such as age, years of experience, education level, job level, department, job role, performance rating, number of projects completed, certifications count, weekly work hours, overtime hours, team size, leadership score, skill match score, years in current role, promotion count, employment type, location type, company size, and job satisfaction score. The target variable will be employee salary. The system will explore relationships between these features and salary through Exploratory Data Analysis (EDA) and apply regression models to make predictions. This project shows a complete machine learning pipeline from data generation to model evaluation.</w:t>
      </w:r>
    </w:p>
    <w:p w14:paraId="257BDCF4" w14:textId="77777777" w:rsidR="006A0A34" w:rsidRDefault="00277A43">
      <w:pPr>
        <w:pStyle w:val="Heading1"/>
      </w:pPr>
      <w:r>
        <w:t>Steps of Implementation:</w:t>
      </w:r>
    </w:p>
    <w:p w14:paraId="036BD672" w14:textId="77777777" w:rsidR="007C7BE3" w:rsidRDefault="007C7BE3">
      <w:pPr>
        <w:rPr>
          <w:rFonts w:ascii="Segoe UI" w:hAnsi="Segoe UI" w:cs="Segoe UI"/>
          <w:color w:val="1F243C"/>
          <w:shd w:val="clear" w:color="auto" w:fill="FFFFFF"/>
        </w:rPr>
      </w:pPr>
      <w:r>
        <w:rPr>
          <w:rFonts w:ascii="Segoe UI" w:hAnsi="Segoe UI" w:cs="Segoe UI"/>
          <w:color w:val="1F243C"/>
          <w:shd w:val="clear" w:color="auto" w:fill="FFFFFF"/>
        </w:rPr>
        <w:t xml:space="preserve">1. Synthetic Dataset Generation, Create a dataset with 20 employee features that represent a realistic organizational scenario. </w:t>
      </w:r>
    </w:p>
    <w:p w14:paraId="577C28F2" w14:textId="77777777" w:rsidR="007C7BE3" w:rsidRDefault="007C7BE3">
      <w:pPr>
        <w:rPr>
          <w:rFonts w:ascii="Segoe UI" w:hAnsi="Segoe UI" w:cs="Segoe UI"/>
          <w:color w:val="1F243C"/>
          <w:shd w:val="clear" w:color="auto" w:fill="FFFFFF"/>
        </w:rPr>
      </w:pPr>
      <w:r>
        <w:rPr>
          <w:rFonts w:ascii="Segoe UI" w:hAnsi="Segoe UI" w:cs="Segoe UI"/>
          <w:color w:val="1F243C"/>
          <w:shd w:val="clear" w:color="auto" w:fill="FFFFFF"/>
        </w:rPr>
        <w:t xml:space="preserve">2. Exploratory Data Analysis (EDA), Analyze feature distributions, correlations, and relationships with salary using statistical plots. </w:t>
      </w:r>
    </w:p>
    <w:p w14:paraId="7C57C07C" w14:textId="77777777" w:rsidR="007C7BE3" w:rsidRDefault="007C7BE3">
      <w:pPr>
        <w:rPr>
          <w:rFonts w:ascii="Segoe UI" w:hAnsi="Segoe UI" w:cs="Segoe UI"/>
          <w:color w:val="1F243C"/>
          <w:shd w:val="clear" w:color="auto" w:fill="FFFFFF"/>
        </w:rPr>
      </w:pPr>
      <w:r>
        <w:rPr>
          <w:rFonts w:ascii="Segoe UI" w:hAnsi="Segoe UI" w:cs="Segoe UI"/>
          <w:color w:val="1F243C"/>
          <w:shd w:val="clear" w:color="auto" w:fill="FFFFFF"/>
        </w:rPr>
        <w:t xml:space="preserve">3. Data Preprocessing, Handle missing values, encode categorical variables, and normalize numerical features. </w:t>
      </w:r>
    </w:p>
    <w:p w14:paraId="4CA16909" w14:textId="77777777" w:rsidR="007C7BE3" w:rsidRDefault="007C7BE3">
      <w:pPr>
        <w:rPr>
          <w:rFonts w:ascii="Segoe UI" w:hAnsi="Segoe UI" w:cs="Segoe UI"/>
          <w:color w:val="1F243C"/>
          <w:shd w:val="clear" w:color="auto" w:fill="FFFFFF"/>
        </w:rPr>
      </w:pPr>
      <w:r>
        <w:rPr>
          <w:rFonts w:ascii="Segoe UI" w:hAnsi="Segoe UI" w:cs="Segoe UI"/>
          <w:color w:val="1F243C"/>
          <w:shd w:val="clear" w:color="auto" w:fill="FFFFFF"/>
        </w:rPr>
        <w:t xml:space="preserve">4. Feature Selection, Apply forward feature selection to find the most influential predictors affecting salary. </w:t>
      </w:r>
    </w:p>
    <w:p w14:paraId="36C41F14" w14:textId="77777777" w:rsidR="007C7BE3" w:rsidRDefault="007C7BE3">
      <w:pPr>
        <w:rPr>
          <w:rFonts w:ascii="Segoe UI" w:hAnsi="Segoe UI" w:cs="Segoe UI"/>
          <w:color w:val="1F243C"/>
          <w:shd w:val="clear" w:color="auto" w:fill="FFFFFF"/>
        </w:rPr>
      </w:pPr>
      <w:r>
        <w:rPr>
          <w:rFonts w:ascii="Segoe UI" w:hAnsi="Segoe UI" w:cs="Segoe UI"/>
          <w:color w:val="1F243C"/>
          <w:shd w:val="clear" w:color="auto" w:fill="FFFFFF"/>
        </w:rPr>
        <w:t xml:space="preserve">5. Model Development, Implement Linear Regression, Ridge Regression, and Lasso Regression models using Scikit-learn. </w:t>
      </w:r>
    </w:p>
    <w:p w14:paraId="3407FF14" w14:textId="77777777" w:rsidR="007C7BE3" w:rsidRDefault="007C7BE3">
      <w:pPr>
        <w:rPr>
          <w:rFonts w:ascii="Segoe UI" w:hAnsi="Segoe UI" w:cs="Segoe UI"/>
          <w:color w:val="1F243C"/>
          <w:shd w:val="clear" w:color="auto" w:fill="FFFFFF"/>
        </w:rPr>
      </w:pPr>
      <w:r>
        <w:rPr>
          <w:rFonts w:ascii="Segoe UI" w:hAnsi="Segoe UI" w:cs="Segoe UI"/>
          <w:color w:val="1F243C"/>
          <w:shd w:val="clear" w:color="auto" w:fill="FFFFFF"/>
        </w:rPr>
        <w:t xml:space="preserve">6. Model Evaluation, Evaluate models using R² score and RMSE. </w:t>
      </w:r>
    </w:p>
    <w:p w14:paraId="4C288E44" w14:textId="77777777" w:rsidR="007C7BE3" w:rsidRDefault="007C7BE3">
      <w:pPr>
        <w:rPr>
          <w:rFonts w:ascii="Segoe UI" w:hAnsi="Segoe UI" w:cs="Segoe UI"/>
          <w:color w:val="1F243C"/>
          <w:shd w:val="clear" w:color="auto" w:fill="FFFFFF"/>
        </w:rPr>
      </w:pPr>
      <w:r>
        <w:rPr>
          <w:rFonts w:ascii="Segoe UI" w:hAnsi="Segoe UI" w:cs="Segoe UI"/>
          <w:color w:val="1F243C"/>
          <w:shd w:val="clear" w:color="auto" w:fill="FFFFFF"/>
        </w:rPr>
        <w:t xml:space="preserve">7. Result Analysis, Compare model performances and identify the best model. </w:t>
      </w:r>
    </w:p>
    <w:p w14:paraId="53D1117F" w14:textId="31D17955" w:rsidR="006A0A34" w:rsidRDefault="007C7BE3">
      <w:r>
        <w:rPr>
          <w:rFonts w:ascii="Segoe UI" w:hAnsi="Segoe UI" w:cs="Segoe UI"/>
          <w:color w:val="1F243C"/>
          <w:shd w:val="clear" w:color="auto" w:fill="FFFFFF"/>
        </w:rPr>
        <w:t>Fig. 1 Sample architecture (Machine Learning Pipeline: Data Generation, EDA, Preprocessing, Feature Selection, Model Training, Evaluation)</w:t>
      </w:r>
    </w:p>
    <w:p w14:paraId="16990AA2" w14:textId="77777777" w:rsidR="006A0A34" w:rsidRDefault="00277A43">
      <w:pPr>
        <w:pStyle w:val="Heading1"/>
      </w:pPr>
      <w:r>
        <w:t>Expected Modules/ Libraries to be used:</w:t>
      </w:r>
    </w:p>
    <w:p w14:paraId="2EF8BFDC" w14:textId="77777777" w:rsidR="005C33F4" w:rsidRDefault="007C7BE3" w:rsidP="007C7BE3">
      <w:r>
        <w:t>NumPy: Used for creating synthetic data and per</w:t>
      </w:r>
      <w:r w:rsidR="005C33F4">
        <w:t>forming numerical calculations.</w:t>
      </w:r>
    </w:p>
    <w:p w14:paraId="103733CF" w14:textId="4BA90A30" w:rsidR="007C7BE3" w:rsidRDefault="007C7BE3" w:rsidP="007C7BE3">
      <w:r>
        <w:t>Pandas: Used for preprocessing, creating, and modifying datasets.</w:t>
      </w:r>
    </w:p>
    <w:p w14:paraId="03AC5B1D" w14:textId="4A02FB7B" w:rsidR="007C7BE3" w:rsidRDefault="007C7BE3" w:rsidP="007C7BE3">
      <w:r>
        <w:t>Matplotlib:</w:t>
      </w:r>
      <w:r w:rsidR="005C33F4">
        <w:t xml:space="preserve"> For simple data visualization.</w:t>
      </w:r>
    </w:p>
    <w:p w14:paraId="06301E3D" w14:textId="3B5143F0" w:rsidR="007C7BE3" w:rsidRDefault="005C33F4" w:rsidP="007C7BE3">
      <w:r>
        <w:t xml:space="preserve">Seaborn: </w:t>
      </w:r>
      <w:r w:rsidR="007C7BE3">
        <w:t>Correlation heatmaps and other sophisticated stat</w:t>
      </w:r>
      <w:r>
        <w:t>istical plots are created using</w:t>
      </w:r>
      <w:r w:rsidR="007C7BE3">
        <w:t>.</w:t>
      </w:r>
    </w:p>
    <w:p w14:paraId="1CA7B278" w14:textId="68349675" w:rsidR="007C7BE3" w:rsidRDefault="005C33F4" w:rsidP="007C7BE3">
      <w:r>
        <w:t xml:space="preserve">Scikit-learn: </w:t>
      </w:r>
      <w:r w:rsidR="007C7BE3">
        <w:t xml:space="preserve">Regression models, preprocessing, and evaluation metrics are </w:t>
      </w:r>
      <w:r>
        <w:t>implemented using</w:t>
      </w:r>
      <w:r w:rsidR="007C7BE3">
        <w:t>.</w:t>
      </w:r>
    </w:p>
    <w:p w14:paraId="26A1E382" w14:textId="77777777" w:rsidR="006A0A34" w:rsidRDefault="00277A43">
      <w:pPr>
        <w:pStyle w:val="Heading1"/>
      </w:pPr>
      <w:r>
        <w:t>Expected Evaluation metrics and Plots to be used:</w:t>
      </w:r>
    </w:p>
    <w:p w14:paraId="703EEB6A" w14:textId="77777777" w:rsidR="005C33F4" w:rsidRDefault="005C33F4" w:rsidP="005C33F4">
      <w:r>
        <w:t>Evaluation Metrics:</w:t>
      </w:r>
    </w:p>
    <w:p w14:paraId="38DA3ABE" w14:textId="77777777" w:rsidR="005C33F4" w:rsidRDefault="005C33F4" w:rsidP="005C33F4">
      <w:r>
        <w:t>• R² Score – This is how well the regression model explains the variance of the salary.</w:t>
      </w:r>
    </w:p>
    <w:p w14:paraId="270C60F8" w14:textId="77777777" w:rsidR="005C33F4" w:rsidRDefault="005C33F4" w:rsidP="005C33F4">
      <w:r>
        <w:t>• RMSE (Root Mean Squared Error) – This is how well the model predicts the error.</w:t>
      </w:r>
    </w:p>
    <w:p w14:paraId="20F0CAAF" w14:textId="77777777" w:rsidR="005C33F4" w:rsidRDefault="005C33F4" w:rsidP="005C33F4"/>
    <w:p w14:paraId="509C6514" w14:textId="77777777" w:rsidR="005C33F4" w:rsidRDefault="005C33F4" w:rsidP="005C33F4">
      <w:r>
        <w:t>Plots:</w:t>
      </w:r>
    </w:p>
    <w:p w14:paraId="1ADE9160" w14:textId="77777777" w:rsidR="005C33F4" w:rsidRDefault="005C33F4" w:rsidP="005C33F4">
      <w:r>
        <w:t>• Histogram plots to visualize the features.</w:t>
      </w:r>
    </w:p>
    <w:p w14:paraId="677BD2EF" w14:textId="77777777" w:rsidR="005C33F4" w:rsidRDefault="005C33F4" w:rsidP="005C33F4">
      <w:r>
        <w:t>• Correlation heatmap to analyze the features.</w:t>
      </w:r>
    </w:p>
    <w:p w14:paraId="14580A78" w14:textId="77777777" w:rsidR="005C33F4" w:rsidRDefault="005C33F4" w:rsidP="005C33F4">
      <w:r>
        <w:t>• Scatter plots to analyze the relationships between salary and features.</w:t>
      </w:r>
    </w:p>
    <w:p w14:paraId="2BA1AAB9" w14:textId="52E6FDED" w:rsidR="006A0A34" w:rsidRDefault="005C33F4" w:rsidP="005C33F4">
      <w:r>
        <w:t>• Predicted vs Actual salary plots to evaluate the model.</w:t>
      </w:r>
    </w:p>
    <w:p w14:paraId="741F5365" w14:textId="77777777" w:rsidR="006A0A34" w:rsidRDefault="00277A43">
      <w:pPr>
        <w:pStyle w:val="Heading1"/>
      </w:pPr>
      <w:r>
        <w:t>Required topics from the subject:</w:t>
      </w:r>
    </w:p>
    <w:p w14:paraId="1E34D05B" w14:textId="52CB888B" w:rsidR="005C33F4" w:rsidRDefault="005C33F4" w:rsidP="005C33F4">
      <w:r>
        <w:t>Strings – This data structure is used to handle categorical data like job roles, department names, and types of employment.</w:t>
      </w:r>
    </w:p>
    <w:p w14:paraId="459CD7FB" w14:textId="18C72BAF" w:rsidR="005C33F4" w:rsidRDefault="005C33F4" w:rsidP="005C33F4">
      <w:r>
        <w:t>Files – This data structure can be used to read and store data in a CSV format.</w:t>
      </w:r>
    </w:p>
    <w:p w14:paraId="70CF41E0" w14:textId="55C5CDDB" w:rsidR="006A0A34" w:rsidRDefault="005C33F4" w:rsidP="005C33F4">
      <w:r>
        <w:t>Data Structures – Lists and arrays are used to store feature values and perform calculations during data preprocessing.</w:t>
      </w:r>
    </w:p>
    <w:p w14:paraId="5A1F15B3" w14:textId="77777777" w:rsidR="006A0A34" w:rsidRDefault="00277A43">
      <w:pPr>
        <w:pStyle w:val="Heading1"/>
      </w:pPr>
      <w:r>
        <w:t>Platform Required:</w:t>
      </w:r>
    </w:p>
    <w:p w14:paraId="75906072" w14:textId="77777777" w:rsidR="006A0A34" w:rsidRDefault="00277A43">
      <w:r>
        <w:t>Python with Jupyter Notebook / Google Colab environment.</w:t>
      </w:r>
    </w:p>
    <w:p w14:paraId="3ED0EF3F" w14:textId="77777777" w:rsidR="006A0A34" w:rsidRDefault="00277A43">
      <w:pPr>
        <w:pStyle w:val="Heading1"/>
      </w:pPr>
      <w:r>
        <w:t>Books and Link Sources:</w:t>
      </w:r>
    </w:p>
    <w:p w14:paraId="70772B36" w14:textId="77777777" w:rsidR="006A0A34" w:rsidRDefault="00277A43">
      <w:r>
        <w:t>1. Aurélien Géron – Hands-On Machine Learning with Scikit-Learn, Keras &amp; TensorFlow.</w:t>
      </w:r>
      <w:r>
        <w:br/>
        <w:t>2. Tom Mitchell – Machine Learning.</w:t>
      </w:r>
      <w:r>
        <w:br/>
        <w:t>3. Scikit-learn Official Documentation – https://scikit-learn.org</w:t>
      </w:r>
      <w:r>
        <w:br/>
        <w:t>4. Kaggle Machine Learning Tutorials – https://www.kaggle.com/learn</w:t>
      </w:r>
    </w:p>
    <w:sectPr w:rsidR="006A0A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757072">
    <w:abstractNumId w:val="8"/>
  </w:num>
  <w:num w:numId="2" w16cid:durableId="927156251">
    <w:abstractNumId w:val="6"/>
  </w:num>
  <w:num w:numId="3" w16cid:durableId="508523107">
    <w:abstractNumId w:val="5"/>
  </w:num>
  <w:num w:numId="4" w16cid:durableId="1815641360">
    <w:abstractNumId w:val="4"/>
  </w:num>
  <w:num w:numId="5" w16cid:durableId="986205812">
    <w:abstractNumId w:val="7"/>
  </w:num>
  <w:num w:numId="6" w16cid:durableId="1901556569">
    <w:abstractNumId w:val="3"/>
  </w:num>
  <w:num w:numId="7" w16cid:durableId="1020006777">
    <w:abstractNumId w:val="2"/>
  </w:num>
  <w:num w:numId="8" w16cid:durableId="340468509">
    <w:abstractNumId w:val="1"/>
  </w:num>
  <w:num w:numId="9" w16cid:durableId="53905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3F13"/>
    <w:rsid w:val="0006063C"/>
    <w:rsid w:val="00131F69"/>
    <w:rsid w:val="001462BF"/>
    <w:rsid w:val="0015074B"/>
    <w:rsid w:val="00277A43"/>
    <w:rsid w:val="0029639D"/>
    <w:rsid w:val="00326F90"/>
    <w:rsid w:val="004C2A6F"/>
    <w:rsid w:val="005C33F4"/>
    <w:rsid w:val="006A0A34"/>
    <w:rsid w:val="007C7BE3"/>
    <w:rsid w:val="00AA1D8D"/>
    <w:rsid w:val="00B47730"/>
    <w:rsid w:val="00CB0664"/>
    <w:rsid w:val="00E044AC"/>
    <w:rsid w:val="00F546B1"/>
    <w:rsid w:val="00FC693F"/>
    <w:rsid w:val="00FD4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DABE6"/>
  <w14:defaultImageDpi w14:val="300"/>
  <w15:docId w15:val="{D557FF3B-A7D6-4CEC-8236-BB092712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62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0F4A6-D8AB-49FE-A04D-561B0F091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Shivansh Bajaj</cp:lastModifiedBy>
  <cp:revision>3</cp:revision>
  <dcterms:created xsi:type="dcterms:W3CDTF">2026-03-24T05:22:00Z</dcterms:created>
  <dcterms:modified xsi:type="dcterms:W3CDTF">2026-03-24T05:22:00Z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00754f8a-698c-4174-a4a8-d96b74cad388</vt:lpwstr>
  </property>
</Properties>
</file>